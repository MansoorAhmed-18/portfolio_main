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6E38" w14:textId="77777777" w:rsidR="005D7273" w:rsidRDefault="00F9493F">
      <w:pPr>
        <w:spacing w:after="20"/>
        <w:jc w:val="center"/>
      </w:pPr>
      <w:r>
        <w:rPr>
          <w:rFonts w:ascii="Aptos Display" w:hAnsi="Aptos Display"/>
          <w:b/>
          <w:color w:val="193755"/>
          <w:sz w:val="44"/>
        </w:rPr>
        <w:t>MANSOOR AHMED N G</w:t>
      </w:r>
    </w:p>
    <w:p w14:paraId="54B156E0" w14:textId="77777777" w:rsidR="005D7273" w:rsidRDefault="00F9493F">
      <w:pPr>
        <w:spacing w:after="60"/>
        <w:jc w:val="center"/>
      </w:pPr>
      <w:r>
        <w:rPr>
          <w:b/>
          <w:color w:val="007782"/>
          <w:sz w:val="18"/>
        </w:rPr>
        <w:t>COMPUTER SCIENCE  |  DATA ANALYTICS  |  WEB DEVELOPMENT</w:t>
      </w:r>
    </w:p>
    <w:p w14:paraId="325EA4DF" w14:textId="1C619ECA" w:rsidR="005D7273" w:rsidRDefault="005D424B">
      <w:pPr>
        <w:spacing w:after="40"/>
        <w:jc w:val="center"/>
      </w:pPr>
      <w:hyperlink r:id="rId8">
        <w:r>
          <w:rPr>
            <w:color w:val="006699"/>
            <w:u w:val="single"/>
          </w:rPr>
          <w:t>mansoor184517@gmail.com</w:t>
        </w:r>
      </w:hyperlink>
      <w:r w:rsidR="00F9493F">
        <w:t xml:space="preserve">  |  </w:t>
      </w:r>
      <w:hyperlink r:id="rId9">
        <w:r w:rsidR="00F9493F">
          <w:rPr>
            <w:color w:val="006699"/>
            <w:u w:val="single"/>
          </w:rPr>
          <w:t>+91 88382 01232</w:t>
        </w:r>
      </w:hyperlink>
      <w:r w:rsidR="00F9493F">
        <w:t xml:space="preserve">  |  Chennai, India</w:t>
      </w:r>
    </w:p>
    <w:p w14:paraId="73E7BC26" w14:textId="77777777" w:rsidR="005D7273" w:rsidRDefault="00F9493F">
      <w:pPr>
        <w:pBdr>
          <w:bottom w:val="single" w:sz="12" w:space="2" w:color="007782"/>
        </w:pBdr>
        <w:spacing w:after="100"/>
        <w:jc w:val="center"/>
      </w:pPr>
      <w:hyperlink r:id="rId10">
        <w:r>
          <w:rPr>
            <w:color w:val="0563C1"/>
            <w:u w:val="single"/>
          </w:rPr>
          <w:t>GitHub</w:t>
        </w:r>
      </w:hyperlink>
      <w:r>
        <w:t xml:space="preserve"> | </w:t>
      </w:r>
      <w:hyperlink r:id="rId11">
        <w:r>
          <w:rPr>
            <w:color w:val="0563C1"/>
            <w:u w:val="single"/>
          </w:rPr>
          <w:t>Portfolio</w:t>
        </w:r>
      </w:hyperlink>
      <w:r>
        <w:t xml:space="preserve"> | </w:t>
      </w:r>
      <w:hyperlink r:id="rId12">
        <w:r>
          <w:rPr>
            <w:color w:val="0563C1"/>
            <w:u w:val="single"/>
          </w:rPr>
          <w:t>Vercel</w:t>
        </w:r>
      </w:hyperlink>
      <w:r>
        <w:t xml:space="preserve"> | </w:t>
      </w:r>
      <w:hyperlink r:id="rId13">
        <w:r>
          <w:rPr>
            <w:color w:val="0563C1"/>
            <w:u w:val="single"/>
          </w:rPr>
          <w:t>LinkedIn</w:t>
        </w:r>
      </w:hyperlink>
    </w:p>
    <w:p w14:paraId="1C2A0667" w14:textId="77777777" w:rsidR="005D7273" w:rsidRDefault="00F9493F">
      <w:pPr>
        <w:pStyle w:val="SectionHeading"/>
        <w:pBdr>
          <w:bottom w:val="single" w:sz="5" w:space="2" w:color="8BC3C8"/>
        </w:pBdr>
      </w:pPr>
      <w:r>
        <w:t>PROFESSIONAL SUMMARY</w:t>
      </w:r>
    </w:p>
    <w:p w14:paraId="134455FE" w14:textId="77777777" w:rsidR="005D7273" w:rsidRDefault="00F9493F">
      <w:r>
        <w:t>Computer Science fresher with practical exposure to Python, SQL, Power BI, Excel, and data analysis. Experienced in building data dashboards and web applications, working with databases, and exploring AI-related tools. A quick learner with problem-solving skills who is eager to contribute to data analytics, business intelligence, or web development projects.</w:t>
      </w:r>
    </w:p>
    <w:p w14:paraId="3FA3AA12" w14:textId="77777777" w:rsidR="005D7273" w:rsidRDefault="00F9493F">
      <w:pPr>
        <w:pStyle w:val="SectionHeading"/>
        <w:pBdr>
          <w:bottom w:val="single" w:sz="5" w:space="2" w:color="8BC3C8"/>
        </w:pBdr>
      </w:pPr>
      <w:r>
        <w:t>TECHNICAL SKILLS</w:t>
      </w:r>
    </w:p>
    <w:p w14:paraId="04C0423E" w14:textId="7C9EA56F" w:rsidR="005D7273" w:rsidRDefault="00F9493F">
      <w:pPr>
        <w:spacing w:after="28"/>
      </w:pPr>
      <w:r>
        <w:rPr>
          <w:b/>
          <w:color w:val="193755"/>
        </w:rPr>
        <w:t xml:space="preserve">Programming: </w:t>
      </w:r>
      <w:r>
        <w:t>Python, JavaScript</w:t>
      </w:r>
    </w:p>
    <w:p w14:paraId="5EBA05DC" w14:textId="3503FD72" w:rsidR="005D7273" w:rsidRDefault="00F9493F">
      <w:pPr>
        <w:spacing w:after="28"/>
      </w:pPr>
      <w:r>
        <w:rPr>
          <w:b/>
          <w:color w:val="193755"/>
        </w:rPr>
        <w:t xml:space="preserve">Databases: </w:t>
      </w:r>
      <w:r>
        <w:t>MySQL, Oracle</w:t>
      </w:r>
    </w:p>
    <w:p w14:paraId="217FB1C0" w14:textId="77777777" w:rsidR="005D7273" w:rsidRDefault="00F9493F">
      <w:pPr>
        <w:spacing w:after="28"/>
      </w:pPr>
      <w:r>
        <w:rPr>
          <w:b/>
          <w:color w:val="193755"/>
        </w:rPr>
        <w:t xml:space="preserve">Data &amp; Visualization: </w:t>
      </w:r>
      <w:r>
        <w:t>Power BI, Microsoft Excel, Pandas, NumPy, Matplotlib</w:t>
      </w:r>
    </w:p>
    <w:p w14:paraId="3AD2CAA6" w14:textId="483B19F9" w:rsidR="005D7273" w:rsidRDefault="00F9493F">
      <w:pPr>
        <w:spacing w:after="28"/>
      </w:pPr>
      <w:r>
        <w:rPr>
          <w:b/>
          <w:color w:val="193755"/>
        </w:rPr>
        <w:t xml:space="preserve">Web Development: </w:t>
      </w:r>
      <w:r>
        <w:t>HTML, CSS</w:t>
      </w:r>
      <w:r w:rsidR="00143E6D">
        <w:t xml:space="preserve"> </w:t>
      </w:r>
    </w:p>
    <w:p w14:paraId="43B5091D" w14:textId="7FA785E6" w:rsidR="005D7273" w:rsidRDefault="00F9493F">
      <w:pPr>
        <w:spacing w:after="28"/>
      </w:pPr>
      <w:r>
        <w:rPr>
          <w:b/>
          <w:color w:val="193755"/>
        </w:rPr>
        <w:t xml:space="preserve">Tools &amp; Platforms: </w:t>
      </w:r>
      <w:r>
        <w:t xml:space="preserve">GitHub, </w:t>
      </w:r>
      <w:r w:rsidR="00592065">
        <w:t>VERCEL ,AWS</w:t>
      </w:r>
    </w:p>
    <w:p w14:paraId="132B69F7" w14:textId="77777777" w:rsidR="005D7273" w:rsidRDefault="00F9493F">
      <w:pPr>
        <w:pStyle w:val="SectionHeading"/>
        <w:pBdr>
          <w:bottom w:val="single" w:sz="5" w:space="2" w:color="8BC3C8"/>
        </w:pBdr>
      </w:pPr>
      <w:r>
        <w:t>PROJECTS</w:t>
      </w:r>
    </w:p>
    <w:p w14:paraId="038CE6B3" w14:textId="77777777" w:rsidR="005D7273" w:rsidRDefault="00F9493F">
      <w:pPr>
        <w:pStyle w:val="RoleTitle"/>
      </w:pPr>
      <w:r>
        <w:t xml:space="preserve">Restaurant Billing System &amp; Power BI Analytics  </w:t>
      </w:r>
    </w:p>
    <w:p w14:paraId="4F7B1CD2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Building a restaurant billing workflow with a frontend and Supabase-backed data storage for orders, items, quantities, prices, and payment records.</w:t>
      </w:r>
    </w:p>
    <w:p w14:paraId="410D7C2E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Planning a Power BI dashboard to analyze sales performance, best-selling items, peak business hours, and sales trends from the stored transaction data.</w:t>
      </w:r>
    </w:p>
    <w:p w14:paraId="3D61CD06" w14:textId="77777777" w:rsidR="005D7273" w:rsidRDefault="00F9493F">
      <w:pPr>
        <w:pStyle w:val="RoleTitle"/>
      </w:pPr>
      <w:r>
        <w:t>Harinee Photography — Photography Website</w:t>
      </w:r>
    </w:p>
    <w:p w14:paraId="6C0330A0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Photography website project intended to present the studio’s work and services through a clean, visually focused online portfolio.</w:t>
      </w:r>
    </w:p>
    <w:p w14:paraId="516D54F9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Designed to help visitors explore photography work and find business contact information.</w:t>
      </w:r>
    </w:p>
    <w:p w14:paraId="6A61AF0B" w14:textId="77777777" w:rsidR="005D7273" w:rsidRDefault="00F9493F">
      <w:pPr>
        <w:pStyle w:val="RoleTitle"/>
      </w:pPr>
      <w:r>
        <w:t>Sales Performance Dashboard</w:t>
      </w:r>
    </w:p>
    <w:p w14:paraId="408529FD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Created a MySQL database and connected its data to Power BI to build a dashboard for sales performance visualization and analysis.</w:t>
      </w:r>
    </w:p>
    <w:p w14:paraId="4FA8A574" w14:textId="77777777" w:rsidR="005D7273" w:rsidRDefault="00F9493F">
      <w:pPr>
        <w:pStyle w:val="RoleTitle"/>
      </w:pPr>
      <w:r>
        <w:t>Password Masking with Python</w:t>
      </w:r>
    </w:p>
    <w:p w14:paraId="13E0251D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Built a Python project for password masking using encryption and decryption keys.</w:t>
      </w:r>
    </w:p>
    <w:p w14:paraId="18FC9870" w14:textId="77777777" w:rsidR="005D7273" w:rsidRDefault="00F9493F">
      <w:pPr>
        <w:pStyle w:val="SectionHeading"/>
        <w:pBdr>
          <w:bottom w:val="single" w:sz="5" w:space="2" w:color="8BC3C8"/>
        </w:pBdr>
      </w:pPr>
      <w:r>
        <w:t>EXPERIENCE</w:t>
      </w:r>
    </w:p>
    <w:p w14:paraId="2D70BE6E" w14:textId="0480B9B2" w:rsidR="005F7457" w:rsidRDefault="007E0C20">
      <w:pPr>
        <w:pStyle w:val="RoleTitle"/>
      </w:pPr>
      <w:r>
        <w:t>Freelance Web Developer | 2026</w:t>
      </w:r>
      <w:r w:rsidR="001572B9">
        <w:t>*</w:t>
      </w:r>
    </w:p>
    <w:p w14:paraId="59464F36" w14:textId="77777777" w:rsidR="005F7457" w:rsidRDefault="007E0C20">
      <w:r>
        <w:t>• Built websites for two local business clients: a salon and a photography business.</w:t>
      </w:r>
    </w:p>
    <w:p w14:paraId="7959AEDE" w14:textId="77777777" w:rsidR="005F7457" w:rsidRDefault="007E0C20">
      <w:r>
        <w:t>• Worked directly with clients to understand requirements and update website content and layout based on feedback.</w:t>
      </w:r>
    </w:p>
    <w:p w14:paraId="00967C34" w14:textId="77777777" w:rsidR="005F7457" w:rsidRDefault="007E0C20">
      <w:r>
        <w:t>• Developed responsive pages using HTML, CSS, JavaScript, and React; used GitHub and Vercel for version control and deployment.</w:t>
      </w:r>
    </w:p>
    <w:p w14:paraId="28278C9E" w14:textId="77777777" w:rsidR="005F7457" w:rsidRDefault="007E0C20">
      <w:r>
        <w:t>• Handled live website setup and domain configuration, and practiced basic on-page SEO for the photography website.</w:t>
      </w:r>
    </w:p>
    <w:p w14:paraId="104A45F2" w14:textId="77777777" w:rsidR="005D7273" w:rsidRDefault="00F9493F">
      <w:pPr>
        <w:pStyle w:val="SectionHeading"/>
        <w:pBdr>
          <w:bottom w:val="single" w:sz="5" w:space="2" w:color="8BC3C8"/>
        </w:pBdr>
      </w:pPr>
      <w:r>
        <w:t>EDUCATION</w:t>
      </w:r>
    </w:p>
    <w:p w14:paraId="0C6A0AE7" w14:textId="77777777" w:rsidR="005D7273" w:rsidRDefault="00F9493F">
      <w:pPr>
        <w:spacing w:after="20"/>
      </w:pPr>
      <w:r>
        <w:rPr>
          <w:b/>
        </w:rPr>
        <w:t>B.Sc. Computer Science</w:t>
      </w:r>
      <w:r>
        <w:t xml:space="preserve"> — D.G. Vaishnav College, Chennai  |  2023–2026</w:t>
      </w:r>
    </w:p>
    <w:p w14:paraId="5B3101AB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Presented a paper at an international conference on Artificial Intelligence in Automation.</w:t>
      </w:r>
    </w:p>
    <w:p w14:paraId="0219D2BB" w14:textId="77777777" w:rsidR="005D7273" w:rsidRDefault="00F9493F">
      <w:pPr>
        <w:spacing w:after="20"/>
      </w:pPr>
      <w:r>
        <w:rPr>
          <w:b/>
        </w:rPr>
        <w:t>Higher Secondary (12th)</w:t>
      </w:r>
      <w:r>
        <w:t xml:space="preserve"> — Govt. ADW HR Sec School, Meenambakkam  |  2023</w:t>
      </w:r>
    </w:p>
    <w:p w14:paraId="33B60462" w14:textId="77777777" w:rsidR="005D7273" w:rsidRDefault="00F9493F">
      <w:pPr>
        <w:spacing w:after="20"/>
      </w:pPr>
      <w:r>
        <w:rPr>
          <w:b/>
        </w:rPr>
        <w:t>SSLC (10th)</w:t>
      </w:r>
      <w:r>
        <w:t xml:space="preserve"> — Cantonment Board High School, Pallavaram  |  2021</w:t>
      </w:r>
    </w:p>
    <w:p w14:paraId="68D30323" w14:textId="77777777" w:rsidR="005D7273" w:rsidRDefault="00F9493F">
      <w:pPr>
        <w:pStyle w:val="SectionHeading"/>
        <w:pBdr>
          <w:bottom w:val="single" w:sz="5" w:space="2" w:color="8BC3C8"/>
        </w:pBdr>
      </w:pPr>
      <w:r>
        <w:t>CERTIFICATIONS</w:t>
      </w:r>
    </w:p>
    <w:p w14:paraId="022C36E7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Microsoft Power BI for Beginners — Simplilearn</w:t>
      </w:r>
    </w:p>
    <w:p w14:paraId="7542DF95" w14:textId="77777777" w:rsidR="005D7273" w:rsidRDefault="00F9493F">
      <w:pPr>
        <w:spacing w:after="28"/>
        <w:ind w:left="245" w:hanging="187"/>
      </w:pPr>
      <w:r>
        <w:rPr>
          <w:b/>
          <w:color w:val="007782"/>
        </w:rPr>
        <w:t xml:space="preserve">• </w:t>
      </w:r>
      <w:r>
        <w:t>Introduction to SQL — Simplilearn</w:t>
      </w:r>
    </w:p>
    <w:sectPr w:rsidR="005D7273" w:rsidSect="00034616">
      <w:footerReference w:type="default" r:id="rId14"/>
      <w:pgSz w:w="12240" w:h="15840"/>
      <w:pgMar w:top="749" w:right="979" w:bottom="749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F5ECC" w14:textId="77777777" w:rsidR="00F9493F" w:rsidRDefault="00F9493F">
      <w:pPr>
        <w:spacing w:after="0" w:line="240" w:lineRule="auto"/>
      </w:pPr>
      <w:r>
        <w:separator/>
      </w:r>
    </w:p>
  </w:endnote>
  <w:endnote w:type="continuationSeparator" w:id="0">
    <w:p w14:paraId="218E9306" w14:textId="77777777" w:rsidR="00F9493F" w:rsidRDefault="00F94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71C5" w14:textId="77777777" w:rsidR="005D7273" w:rsidRDefault="00F9493F">
    <w:pPr>
      <w:pStyle w:val="Footer"/>
      <w:jc w:val="center"/>
    </w:pPr>
    <w:r>
      <w:rPr>
        <w:color w:val="586674"/>
        <w:sz w:val="15"/>
      </w:rPr>
      <w:t>Mansoor Ahmed N G  | 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E440" w14:textId="77777777" w:rsidR="00F9493F" w:rsidRDefault="00F9493F">
      <w:pPr>
        <w:spacing w:after="0" w:line="240" w:lineRule="auto"/>
      </w:pPr>
      <w:r>
        <w:separator/>
      </w:r>
    </w:p>
  </w:footnote>
  <w:footnote w:type="continuationSeparator" w:id="0">
    <w:p w14:paraId="294ADCBB" w14:textId="77777777" w:rsidR="00F9493F" w:rsidRDefault="00F94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109496">
    <w:abstractNumId w:val="8"/>
  </w:num>
  <w:num w:numId="2" w16cid:durableId="1614748062">
    <w:abstractNumId w:val="6"/>
  </w:num>
  <w:num w:numId="3" w16cid:durableId="1939292712">
    <w:abstractNumId w:val="5"/>
  </w:num>
  <w:num w:numId="4" w16cid:durableId="1589314543">
    <w:abstractNumId w:val="4"/>
  </w:num>
  <w:num w:numId="5" w16cid:durableId="386145741">
    <w:abstractNumId w:val="7"/>
  </w:num>
  <w:num w:numId="6" w16cid:durableId="58986249">
    <w:abstractNumId w:val="3"/>
  </w:num>
  <w:num w:numId="7" w16cid:durableId="1566909153">
    <w:abstractNumId w:val="2"/>
  </w:num>
  <w:num w:numId="8" w16cid:durableId="1067654936">
    <w:abstractNumId w:val="1"/>
  </w:num>
  <w:num w:numId="9" w16cid:durableId="89420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E6D"/>
    <w:rsid w:val="0015074B"/>
    <w:rsid w:val="001572B9"/>
    <w:rsid w:val="0029639D"/>
    <w:rsid w:val="00326F90"/>
    <w:rsid w:val="0047472C"/>
    <w:rsid w:val="004E7786"/>
    <w:rsid w:val="00592065"/>
    <w:rsid w:val="005D424B"/>
    <w:rsid w:val="005D7273"/>
    <w:rsid w:val="005F7457"/>
    <w:rsid w:val="007E0C20"/>
    <w:rsid w:val="00AA1D8D"/>
    <w:rsid w:val="00B47730"/>
    <w:rsid w:val="00BD6D84"/>
    <w:rsid w:val="00CB0664"/>
    <w:rsid w:val="00D459B2"/>
    <w:rsid w:val="00E6079F"/>
    <w:rsid w:val="00F94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91341"/>
  <w14:defaultImageDpi w14:val="300"/>
  <w15:docId w15:val="{CD74B8C4-3408-9145-9FA8-E994BC01C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color w:val="2A333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40" w:after="50"/>
    </w:pPr>
    <w:rPr>
      <w:rFonts w:ascii="Aptos Display" w:hAnsi="Aptos Display"/>
      <w:b/>
      <w:color w:val="193755"/>
    </w:rPr>
  </w:style>
  <w:style w:type="paragraph" w:customStyle="1" w:styleId="RoleTitle">
    <w:name w:val="Role Title"/>
    <w:pPr>
      <w:keepNext/>
      <w:spacing w:before="60" w:after="50"/>
    </w:pPr>
    <w:rPr>
      <w:rFonts w:ascii="Aptos" w:hAnsi="Aptos"/>
      <w:b/>
      <w:color w:val="2A333E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soor184517@gmail.com" TargetMode="External" /><Relationship Id="rId13" Type="http://schemas.openxmlformats.org/officeDocument/2006/relationships/hyperlink" Target="https://www.linkedin.com/in/mansoor-ahmed-n-g-004972282/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vercel.com/mansoor-projects" TargetMode="External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portfolio-main-zeta-blue.vercel.app/" TargetMode="External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hyperlink" Target="https://github.com/MansoorAhmed-18" TargetMode="External" /><Relationship Id="rId4" Type="http://schemas.openxmlformats.org/officeDocument/2006/relationships/settings" Target="settings.xml" /><Relationship Id="rId9" Type="http://schemas.openxmlformats.org/officeDocument/2006/relationships/hyperlink" Target="tel:+918838201232" TargetMode="External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ziauddeen</cp:lastModifiedBy>
  <cp:revision>2</cp:revision>
  <dcterms:created xsi:type="dcterms:W3CDTF">2026-10-12T11:22:00Z</dcterms:created>
  <dcterms:modified xsi:type="dcterms:W3CDTF">2026-10-12T11:22:00Z</dcterms:modified>
  <cp:category/>
</cp:coreProperties>
</file>